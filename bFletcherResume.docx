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5910" w14:textId="5BE9A7E2" w:rsidR="00DE1F9D" w:rsidRDefault="00D07901">
      <w:pPr>
        <w:pStyle w:val="Title"/>
        <w:jc w:val="center"/>
      </w:pPr>
      <w:r>
        <w:t>BRANDI FLETCHER</w:t>
      </w:r>
      <w:r w:rsidR="00000000">
        <w:t xml:space="preserve"> RÉSUMÉ</w:t>
      </w:r>
    </w:p>
    <w:p w14:paraId="6507D5BE" w14:textId="77777777" w:rsidR="00E90E54" w:rsidRDefault="00E90E54" w:rsidP="00E90E54">
      <w:pPr>
        <w:jc w:val="center"/>
      </w:pPr>
      <w:r>
        <w:t>Referee • Assessor • Assigning Officer • NCAA • NISOA • NJCAA • NIRSA • NFHS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DE1F9D" w14:paraId="728D8E2A" w14:textId="77777777">
        <w:trPr>
          <w:jc w:val="center"/>
        </w:trPr>
        <w:tc>
          <w:tcPr>
            <w:tcW w:w="5472" w:type="dxa"/>
            <w:shd w:val="clear" w:color="auto" w:fill="23395B"/>
          </w:tcPr>
          <w:p w14:paraId="4E1F2E80" w14:textId="77777777" w:rsidR="00DE1F9D" w:rsidRDefault="00DE1F9D"/>
          <w:p w14:paraId="1D47D14C" w14:textId="77777777" w:rsidR="00DE1F9D" w:rsidRDefault="00000000">
            <w:r>
              <w:rPr>
                <w:b/>
              </w:rPr>
              <w:t>EXECUTIVE PROFILE</w:t>
            </w:r>
          </w:p>
          <w:p w14:paraId="6B768434" w14:textId="6CA9C326" w:rsidR="00C95A4F" w:rsidRDefault="00C95A4F">
            <w:r>
              <w:t xml:space="preserve">A </w:t>
            </w:r>
            <w:r w:rsidRPr="00C95A4F">
              <w:t>referee administrator and leader dedicated to recruiting, developing, and retaining officials through mentorship, education, and performance management</w:t>
            </w:r>
            <w:r>
              <w:t>. Utilizing 18+ years of experience in officiating to combine extensive on-field experience with assigning, assessment, and organizational leadership to strengthen referee programs and create sustainable pathways for official development. A proven ability to recruit, develop, mentor, and retain officials while maintaining a complex assignment operation and fostering collaborative relationships with administrators and other stakeholders. Committed to building high-performing referee programs through servant leadership, operational excellence, and a culture of continuous development.</w:t>
            </w:r>
          </w:p>
          <w:p w14:paraId="2D8F4EB1" w14:textId="77777777" w:rsidR="00C14571" w:rsidRDefault="00C14571"/>
          <w:p w14:paraId="6BBC3A03" w14:textId="77777777" w:rsidR="00C14571" w:rsidRDefault="00C14571"/>
          <w:p w14:paraId="248DA339" w14:textId="77777777" w:rsidR="00C14571" w:rsidRDefault="00C14571" w:rsidP="00C14571">
            <w:pPr>
              <w:rPr>
                <w:b/>
              </w:rPr>
            </w:pPr>
            <w:r>
              <w:rPr>
                <w:b/>
              </w:rPr>
              <w:t xml:space="preserve">DOWNLOAD THIS </w:t>
            </w:r>
            <w:r w:rsidRPr="003C6003">
              <w:rPr>
                <w:b/>
              </w:rPr>
              <w:t>RÉSUMÉ</w:t>
            </w:r>
            <w:r>
              <w:rPr>
                <w:b/>
              </w:rPr>
              <w:t xml:space="preserve"> </w:t>
            </w:r>
          </w:p>
          <w:p w14:paraId="1105BF6E" w14:textId="77777777" w:rsidR="00C14571" w:rsidRDefault="00C14571"/>
          <w:p w14:paraId="1F316C17" w14:textId="77777777" w:rsidR="00A61FB3" w:rsidRDefault="00A61FB3"/>
          <w:p w14:paraId="693F1E6E" w14:textId="77777777" w:rsidR="00A61FB3" w:rsidRDefault="00A61FB3"/>
          <w:p w14:paraId="269AA51E" w14:textId="77777777" w:rsidR="00DE1F9D" w:rsidRDefault="00DE1F9D"/>
          <w:tbl>
            <w:tblPr>
              <w:tblStyle w:val="TableGrid"/>
              <w:tblpPr w:leftFromText="180" w:rightFromText="180" w:vertAnchor="text" w:horzAnchor="margin" w:tblpY="-12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256"/>
            </w:tblGrid>
            <w:tr w:rsidR="00C14571" w14:paraId="52312FEC" w14:textId="77777777" w:rsidTr="00C14571">
              <w:tc>
                <w:tcPr>
                  <w:tcW w:w="525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32714B" w14:textId="3EBF631F" w:rsidR="00C14571" w:rsidRDefault="003C6003" w:rsidP="00C14571">
                  <w:pPr>
                    <w:jc w:val="center"/>
                  </w:pPr>
                  <w:r>
                    <w:rPr>
                      <w:b/>
                    </w:rPr>
                    <w:t xml:space="preserve"> </w:t>
                  </w:r>
                  <w:r w:rsidR="00C14571">
                    <w:rPr>
                      <w:noProof/>
                    </w:rPr>
                    <w:drawing>
                      <wp:inline distT="0" distB="0" distL="0" distR="0" wp14:anchorId="44085D3B" wp14:editId="0FED7AE0">
                        <wp:extent cx="484632" cy="484632"/>
                        <wp:effectExtent l="0" t="0" r="0" b="0"/>
                        <wp:docPr id="1267316175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67316175" name="Picture 1267316175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" cy="484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1FD823E" w14:textId="77777777" w:rsidR="00DE1F9D" w:rsidRDefault="00000000">
            <w:r>
              <w:rPr>
                <w:b/>
              </w:rPr>
              <w:t>CONTACT</w:t>
            </w:r>
          </w:p>
          <w:p w14:paraId="457A2EB5" w14:textId="1C69DC94" w:rsidR="00DE1F9D" w:rsidRDefault="00000000">
            <w:r>
              <w:t xml:space="preserve">Name: </w:t>
            </w:r>
            <w:r w:rsidR="00B30D2D">
              <w:t>Brandi Fletcher</w:t>
            </w:r>
          </w:p>
          <w:p w14:paraId="7B5EB9B4" w14:textId="4D6B044F" w:rsidR="00DE1F9D" w:rsidRDefault="00000000">
            <w:r>
              <w:t xml:space="preserve">Phone: </w:t>
            </w:r>
            <w:r w:rsidR="00B30D2D">
              <w:t>423-552-4921</w:t>
            </w:r>
          </w:p>
          <w:p w14:paraId="7C073A6E" w14:textId="5644AD98" w:rsidR="00DE1F9D" w:rsidRDefault="00000000">
            <w:r>
              <w:t xml:space="preserve">Email: </w:t>
            </w:r>
            <w:r w:rsidR="00B30D2D">
              <w:t>brandifletchersoccer@gmail.com</w:t>
            </w:r>
          </w:p>
          <w:p w14:paraId="4FBE94E3" w14:textId="39EDF74E" w:rsidR="00DE1F9D" w:rsidRDefault="00000000">
            <w:r>
              <w:t xml:space="preserve">USSF ID: </w:t>
            </w:r>
            <w:r w:rsidR="00B30D2D" w:rsidRPr="00B30D2D">
              <w:rPr>
                <w:b/>
                <w:bCs/>
              </w:rPr>
              <w:t>USSF-ID: 2013-1229-4467-9828</w:t>
            </w:r>
          </w:p>
          <w:p w14:paraId="74F26883" w14:textId="77777777" w:rsidR="00D07901" w:rsidRDefault="00D07901" w:rsidP="00B30D2D">
            <w:pPr>
              <w:spacing w:after="100"/>
              <w:rPr>
                <w:b/>
              </w:rPr>
            </w:pPr>
          </w:p>
          <w:p w14:paraId="2F9CDBC5" w14:textId="77777777" w:rsidR="00D07901" w:rsidRDefault="00D07901" w:rsidP="00B30D2D">
            <w:pPr>
              <w:spacing w:after="100"/>
              <w:rPr>
                <w:b/>
              </w:rPr>
            </w:pPr>
          </w:p>
          <w:p w14:paraId="5D62AE5E" w14:textId="12A06DB1" w:rsidR="00DE1F9D" w:rsidRDefault="00000000" w:rsidP="00B30D2D">
            <w:pPr>
              <w:spacing w:after="100"/>
            </w:pPr>
            <w:r>
              <w:rPr>
                <w:b/>
              </w:rPr>
              <w:t>CERTIFICATIONS</w:t>
            </w:r>
          </w:p>
          <w:p w14:paraId="007D51F5" w14:textId="77777777" w:rsidR="00B30D2D" w:rsidRDefault="00000000" w:rsidP="00B30D2D">
            <w:pPr>
              <w:spacing w:after="0"/>
            </w:pPr>
            <w:r>
              <w:t>• US Soccer</w:t>
            </w:r>
            <w:r>
              <w:br/>
              <w:t>• NISOA</w:t>
            </w:r>
            <w:r>
              <w:br/>
              <w:t>• NCAA</w:t>
            </w:r>
            <w:r>
              <w:br/>
              <w:t>• NFHS</w:t>
            </w:r>
            <w:r w:rsidR="00B30D2D">
              <w:t xml:space="preserve"> </w:t>
            </w:r>
          </w:p>
          <w:p w14:paraId="70B60443" w14:textId="409D3927" w:rsidR="00B30D2D" w:rsidRDefault="00B30D2D" w:rsidP="00B30D2D">
            <w:pPr>
              <w:spacing w:after="0"/>
            </w:pPr>
            <w:r>
              <w:t xml:space="preserve">• </w:t>
            </w:r>
            <w:r>
              <w:t>NAIA</w:t>
            </w:r>
          </w:p>
          <w:p w14:paraId="6A7F0FE2" w14:textId="7D748478" w:rsidR="00B30D2D" w:rsidRDefault="00B30D2D" w:rsidP="00B30D2D">
            <w:pPr>
              <w:spacing w:after="0"/>
            </w:pPr>
            <w:r>
              <w:t xml:space="preserve">• </w:t>
            </w:r>
            <w:r>
              <w:t>ECSR</w:t>
            </w:r>
          </w:p>
          <w:p w14:paraId="1105B234" w14:textId="55041A21" w:rsidR="00B30D2D" w:rsidRDefault="00B30D2D" w:rsidP="00B30D2D">
            <w:pPr>
              <w:spacing w:after="0"/>
            </w:pPr>
            <w:r>
              <w:t xml:space="preserve">• </w:t>
            </w:r>
            <w:r>
              <w:t>US Soccer D Coaching License</w:t>
            </w:r>
          </w:p>
          <w:p w14:paraId="0A665BF4" w14:textId="77777777" w:rsidR="00B30D2D" w:rsidRDefault="00B30D2D" w:rsidP="00B30D2D">
            <w:pPr>
              <w:spacing w:after="0"/>
            </w:pPr>
          </w:p>
          <w:p w14:paraId="1122BCCE" w14:textId="06F176C9" w:rsidR="00B30D2D" w:rsidRDefault="00B30D2D" w:rsidP="00B30D2D">
            <w:pPr>
              <w:spacing w:after="100"/>
              <w:rPr>
                <w:b/>
              </w:rPr>
            </w:pPr>
            <w:r>
              <w:rPr>
                <w:b/>
              </w:rPr>
              <w:t>Education</w:t>
            </w:r>
          </w:p>
          <w:p w14:paraId="7212A98E" w14:textId="3D8A9B9C" w:rsidR="00B30D2D" w:rsidRDefault="00B30D2D" w:rsidP="00B30D2D">
            <w:pPr>
              <w:spacing w:after="100"/>
            </w:pPr>
            <w:r>
              <w:t xml:space="preserve">• </w:t>
            </w:r>
            <w:r>
              <w:t>BS Organizational Management, Tusculum University</w:t>
            </w:r>
          </w:p>
          <w:p w14:paraId="21FEC127" w14:textId="52DEBC09" w:rsidR="00B30D2D" w:rsidRDefault="00B30D2D" w:rsidP="00B30D2D">
            <w:pPr>
              <w:spacing w:after="100"/>
            </w:pPr>
            <w:r>
              <w:t xml:space="preserve">• </w:t>
            </w:r>
            <w:r>
              <w:t>Data Analytics Certificate (current), UNA</w:t>
            </w:r>
          </w:p>
          <w:p w14:paraId="65E2D421" w14:textId="77777777" w:rsidR="00B30D2D" w:rsidRDefault="00B30D2D" w:rsidP="00B30D2D">
            <w:pPr>
              <w:spacing w:after="100"/>
            </w:pPr>
          </w:p>
          <w:p w14:paraId="1CAFFF61" w14:textId="4E309790" w:rsidR="00B30D2D" w:rsidRDefault="000B0F5B" w:rsidP="00B30D2D">
            <w:pPr>
              <w:spacing w:after="100"/>
              <w:rPr>
                <w:b/>
              </w:rPr>
            </w:pPr>
            <w:r>
              <w:rPr>
                <w:b/>
              </w:rPr>
              <w:t>Select Achievements</w:t>
            </w:r>
          </w:p>
          <w:p w14:paraId="0740C756" w14:textId="64983394" w:rsidR="00B30D2D" w:rsidRDefault="00B30D2D" w:rsidP="00B30D2D">
            <w:pPr>
              <w:spacing w:after="100"/>
            </w:pPr>
            <w:r>
              <w:t xml:space="preserve">• </w:t>
            </w:r>
            <w:r w:rsidR="000B0F5B">
              <w:t xml:space="preserve">Marathon Runner: </w:t>
            </w:r>
            <w:r w:rsidR="000B0F5B" w:rsidRPr="000B0F5B">
              <w:t>Demonstrated exceptional endurance, goal orientation, and consistency through marathon training and completion</w:t>
            </w:r>
          </w:p>
          <w:p w14:paraId="1664C5B4" w14:textId="5ED0F693" w:rsidR="000B0F5B" w:rsidRDefault="000B0F5B" w:rsidP="00B30D2D">
            <w:pPr>
              <w:spacing w:after="100"/>
            </w:pPr>
            <w:r>
              <w:t xml:space="preserve">• </w:t>
            </w:r>
            <w:r>
              <w:t>Elite College Referee Assignments: merit-based assignments earned through</w:t>
            </w:r>
            <w:r w:rsidRPr="000B0F5B">
              <w:t xml:space="preserve"> advanced leadership, communication, and conflict management</w:t>
            </w:r>
          </w:p>
          <w:p w14:paraId="154A9159" w14:textId="5BDDF5CC" w:rsidR="000B0F5B" w:rsidRDefault="000B0F5B" w:rsidP="00B30D2D">
            <w:pPr>
              <w:spacing w:after="100"/>
            </w:pPr>
            <w:r>
              <w:t xml:space="preserve">• </w:t>
            </w:r>
            <w:r>
              <w:t>Assessor/Mentor: e</w:t>
            </w:r>
            <w:r w:rsidRPr="000B0F5B">
              <w:t>valuated and developed talent through objective performance assessment and constructive coaching</w:t>
            </w:r>
          </w:p>
          <w:p w14:paraId="77BD8C3A" w14:textId="77777777" w:rsidR="00C14571" w:rsidRDefault="00C14571" w:rsidP="00C14571">
            <w:pPr>
              <w:spacing w:after="100"/>
              <w:jc w:val="center"/>
            </w:pPr>
          </w:p>
          <w:p w14:paraId="24C3632E" w14:textId="7340E625" w:rsidR="00C14571" w:rsidRDefault="00C14571" w:rsidP="00C1457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BCA074A" wp14:editId="30866073">
                  <wp:extent cx="484632" cy="484632"/>
                  <wp:effectExtent l="0" t="0" r="0" b="0"/>
                  <wp:docPr id="11044897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316175" name="Picture 126731617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" cy="484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F31D2" w14:textId="77777777" w:rsidR="00C14571" w:rsidRDefault="00C14571" w:rsidP="00C14571">
            <w:pPr>
              <w:spacing w:after="100"/>
              <w:jc w:val="center"/>
            </w:pPr>
          </w:p>
          <w:p w14:paraId="5452026D" w14:textId="69340109" w:rsidR="00C14571" w:rsidRDefault="00C14571" w:rsidP="00C1457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B18B6A0" wp14:editId="4E22D15F">
                  <wp:extent cx="466344" cy="539496"/>
                  <wp:effectExtent l="0" t="0" r="0" b="0"/>
                  <wp:docPr id="119915548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155489" name="Picture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53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7546D" w14:textId="77777777" w:rsidR="00C14571" w:rsidRDefault="00C14571" w:rsidP="00C14571">
            <w:pPr>
              <w:spacing w:after="100"/>
              <w:jc w:val="center"/>
            </w:pPr>
          </w:p>
          <w:p w14:paraId="09A58299" w14:textId="77777777" w:rsidR="00C14571" w:rsidRDefault="00C14571" w:rsidP="00C14571">
            <w:pPr>
              <w:spacing w:after="360"/>
              <w:jc w:val="center"/>
            </w:pPr>
            <w:r>
              <w:rPr>
                <w:noProof/>
              </w:rPr>
              <w:drawing>
                <wp:inline distT="0" distB="0" distL="0" distR="0" wp14:anchorId="70769BCB" wp14:editId="1143C165">
                  <wp:extent cx="510989" cy="664285"/>
                  <wp:effectExtent l="0" t="0" r="3810" b="2540"/>
                  <wp:docPr id="53206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062" name="Picture 5320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403" cy="672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152FA" w14:textId="07E237B7" w:rsidR="00C14571" w:rsidRDefault="00C14571" w:rsidP="00C1457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802F1E" wp14:editId="27E531FB">
                  <wp:extent cx="512064" cy="246888"/>
                  <wp:effectExtent l="0" t="0" r="2540" b="1270"/>
                  <wp:docPr id="205351582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515827" name="Picture 205351582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24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3DF43" w14:textId="2C3FE3FA" w:rsidR="00C14571" w:rsidRDefault="00C14571" w:rsidP="00C14571"/>
          <w:p w14:paraId="7864C353" w14:textId="687C751B" w:rsidR="00C14571" w:rsidRDefault="00C14571" w:rsidP="00C14571"/>
          <w:p w14:paraId="74B25ED7" w14:textId="77777777" w:rsidR="00707EFE" w:rsidRDefault="00707EFE" w:rsidP="00C14571"/>
          <w:p w14:paraId="1F0BF3B2" w14:textId="77777777" w:rsidR="00707EFE" w:rsidRDefault="00707EFE" w:rsidP="00C14571"/>
          <w:p w14:paraId="28F0F3A2" w14:textId="77777777" w:rsidR="00D07901" w:rsidRDefault="00D07901" w:rsidP="00C14571"/>
          <w:p w14:paraId="53355B30" w14:textId="7A723300" w:rsidR="00C14571" w:rsidRDefault="00D07901" w:rsidP="00D0790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1B8BED" wp14:editId="5F79604C">
                  <wp:extent cx="2029301" cy="2785730"/>
                  <wp:effectExtent l="0" t="0" r="9525" b="0"/>
                  <wp:docPr id="41526248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760" cy="27932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AEEA682" w14:textId="5EF43944" w:rsidR="00C14571" w:rsidRDefault="00C14571" w:rsidP="00C14571"/>
          <w:p w14:paraId="59F89C3A" w14:textId="287765FB" w:rsidR="00C14571" w:rsidRDefault="00C14571" w:rsidP="00B30D2D">
            <w:pPr>
              <w:spacing w:after="100"/>
            </w:pPr>
          </w:p>
          <w:p w14:paraId="36EEC50D" w14:textId="28CE05CE" w:rsidR="00C14571" w:rsidRDefault="00C14571" w:rsidP="00B30D2D">
            <w:pPr>
              <w:spacing w:after="100"/>
            </w:pPr>
          </w:p>
          <w:p w14:paraId="05275553" w14:textId="77777777" w:rsidR="00C14571" w:rsidRDefault="00C14571" w:rsidP="00B30D2D">
            <w:pPr>
              <w:spacing w:after="100"/>
            </w:pPr>
          </w:p>
          <w:p w14:paraId="026A9921" w14:textId="6BDBDD94" w:rsidR="00C14571" w:rsidRDefault="00C14571" w:rsidP="00B30D2D">
            <w:pPr>
              <w:spacing w:after="100"/>
            </w:pPr>
          </w:p>
          <w:p w14:paraId="4FB24D23" w14:textId="77777777" w:rsidR="00C14571" w:rsidRDefault="00C14571" w:rsidP="00B30D2D">
            <w:pPr>
              <w:spacing w:after="100"/>
            </w:pPr>
          </w:p>
          <w:p w14:paraId="480852AC" w14:textId="77777777" w:rsidR="00C14571" w:rsidRDefault="00C14571" w:rsidP="00B30D2D">
            <w:pPr>
              <w:spacing w:after="100"/>
            </w:pPr>
          </w:p>
          <w:p w14:paraId="16AE6FE9" w14:textId="77777777" w:rsidR="00C14571" w:rsidRDefault="00C14571" w:rsidP="00B30D2D">
            <w:pPr>
              <w:spacing w:after="100"/>
            </w:pPr>
          </w:p>
          <w:p w14:paraId="273DB1BF" w14:textId="25A5B14E" w:rsidR="00C14571" w:rsidRDefault="00C14571" w:rsidP="00B30D2D">
            <w:pPr>
              <w:spacing w:after="100"/>
            </w:pPr>
          </w:p>
          <w:p w14:paraId="15885ACA" w14:textId="77777777" w:rsidR="000B0F5B" w:rsidRDefault="000B0F5B" w:rsidP="00B30D2D">
            <w:pPr>
              <w:spacing w:after="100"/>
            </w:pPr>
          </w:p>
          <w:p w14:paraId="157DE364" w14:textId="77777777" w:rsidR="000B0F5B" w:rsidRDefault="000B0F5B" w:rsidP="00B30D2D">
            <w:pPr>
              <w:spacing w:after="100"/>
              <w:rPr>
                <w:b/>
              </w:rPr>
            </w:pPr>
          </w:p>
          <w:p w14:paraId="3B9D4D6C" w14:textId="77777777" w:rsidR="00B30D2D" w:rsidRDefault="00B30D2D" w:rsidP="00B30D2D">
            <w:pPr>
              <w:spacing w:after="100"/>
            </w:pPr>
          </w:p>
          <w:p w14:paraId="4EE6B8F3" w14:textId="77777777" w:rsidR="00B30D2D" w:rsidRDefault="00B30D2D" w:rsidP="00B30D2D">
            <w:pPr>
              <w:spacing w:after="100"/>
            </w:pPr>
          </w:p>
          <w:p w14:paraId="5D35BAC2" w14:textId="77777777" w:rsidR="00B30D2D" w:rsidRDefault="00B30D2D" w:rsidP="00B30D2D">
            <w:pPr>
              <w:spacing w:after="100"/>
            </w:pPr>
          </w:p>
          <w:p w14:paraId="20B718BA" w14:textId="77777777" w:rsidR="00B30D2D" w:rsidRDefault="00B30D2D"/>
          <w:p w14:paraId="2DC82730" w14:textId="77777777" w:rsidR="00B30D2D" w:rsidRDefault="00B30D2D"/>
        </w:tc>
        <w:tc>
          <w:tcPr>
            <w:tcW w:w="5472" w:type="dxa"/>
          </w:tcPr>
          <w:p w14:paraId="72942A83" w14:textId="77777777" w:rsidR="00DE1F9D" w:rsidRDefault="00DE1F9D"/>
          <w:p w14:paraId="392FC7C5" w14:textId="77777777" w:rsidR="00DE1F9D" w:rsidRDefault="00000000">
            <w:r>
              <w:rPr>
                <w:b/>
                <w:sz w:val="28"/>
              </w:rPr>
              <w:t>EXECUTIVE SUMMARY</w:t>
            </w:r>
          </w:p>
          <w:p w14:paraId="790FA4DC" w14:textId="77777777" w:rsidR="00DE1F9D" w:rsidRDefault="00000000">
            <w:r>
              <w:t>Accomplished soccer official and assessor with demonstrated leadership, elite match management, mentoring experience, and progressive assignments across scholastic and collegiate competitions.</w:t>
            </w:r>
          </w:p>
          <w:p w14:paraId="68347305" w14:textId="77777777" w:rsidR="00DE1F9D" w:rsidRDefault="00DE1F9D"/>
          <w:p w14:paraId="3F2D849F" w14:textId="77777777" w:rsidR="00DE1F9D" w:rsidRDefault="00000000">
            <w:r>
              <w:rPr>
                <w:b/>
                <w:sz w:val="28"/>
              </w:rPr>
              <w:t>CAREER HIGHLIGHTS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661"/>
              <w:gridCol w:w="2585"/>
            </w:tblGrid>
            <w:tr w:rsidR="00DE1F9D" w14:paraId="13FA42CB" w14:textId="77777777" w:rsidTr="00C14571">
              <w:tc>
                <w:tcPr>
                  <w:tcW w:w="2661" w:type="dxa"/>
                </w:tcPr>
                <w:p w14:paraId="0CD7A0FA" w14:textId="77777777" w:rsidR="00DE1F9D" w:rsidRDefault="00000000">
                  <w:r>
                    <w:t>Leadership Achievement</w:t>
                  </w:r>
                </w:p>
              </w:tc>
              <w:tc>
                <w:tcPr>
                  <w:tcW w:w="2585" w:type="dxa"/>
                </w:tcPr>
                <w:p w14:paraId="474743A1" w14:textId="4FD14F81" w:rsidR="00DE1F9D" w:rsidRDefault="00E90E54">
                  <w:r>
                    <w:t>Rebuilt SASOA from the ground up</w:t>
                  </w:r>
                </w:p>
              </w:tc>
            </w:tr>
            <w:tr w:rsidR="00DE1F9D" w14:paraId="4201AAE8" w14:textId="77777777" w:rsidTr="00C14571">
              <w:tc>
                <w:tcPr>
                  <w:tcW w:w="2661" w:type="dxa"/>
                </w:tcPr>
                <w:p w14:paraId="02E12E48" w14:textId="77777777" w:rsidR="00DE1F9D" w:rsidRDefault="00000000">
                  <w:r>
                    <w:t>National/Regional Events</w:t>
                  </w:r>
                </w:p>
              </w:tc>
              <w:tc>
                <w:tcPr>
                  <w:tcW w:w="2585" w:type="dxa"/>
                </w:tcPr>
                <w:p w14:paraId="13B92D0B" w14:textId="5DEC62BF" w:rsidR="00DE1F9D" w:rsidRDefault="00E90E54">
                  <w:r>
                    <w:t>Youth Regionals</w:t>
                  </w:r>
                </w:p>
              </w:tc>
            </w:tr>
            <w:tr w:rsidR="00DE1F9D" w14:paraId="2AB497EB" w14:textId="77777777" w:rsidTr="00C14571">
              <w:tc>
                <w:tcPr>
                  <w:tcW w:w="2661" w:type="dxa"/>
                </w:tcPr>
                <w:p w14:paraId="550661B1" w14:textId="77777777" w:rsidR="00DE1F9D" w:rsidRDefault="00000000">
                  <w:r>
                    <w:t>Championship Assignments</w:t>
                  </w:r>
                </w:p>
              </w:tc>
              <w:tc>
                <w:tcPr>
                  <w:tcW w:w="2585" w:type="dxa"/>
                </w:tcPr>
                <w:p w14:paraId="70DEB437" w14:textId="24C62657" w:rsidR="00DE1F9D" w:rsidRDefault="00E90E54">
                  <w:r>
                    <w:t>NJCAA D2 Men’s Semifinal and Women’s Final, Regionals u19 Men’s Semi-Final (2013)</w:t>
                  </w:r>
                </w:p>
              </w:tc>
            </w:tr>
            <w:tr w:rsidR="00DE1F9D" w14:paraId="43DC06AC" w14:textId="77777777" w:rsidTr="00C14571">
              <w:tc>
                <w:tcPr>
                  <w:tcW w:w="2661" w:type="dxa"/>
                </w:tcPr>
                <w:p w14:paraId="6D34E89C" w14:textId="77777777" w:rsidR="00DE1F9D" w:rsidRDefault="00000000">
                  <w:r>
                    <w:t>Mentoring &amp; Development</w:t>
                  </w:r>
                </w:p>
              </w:tc>
              <w:tc>
                <w:tcPr>
                  <w:tcW w:w="2585" w:type="dxa"/>
                </w:tcPr>
                <w:p w14:paraId="21CCAB80" w14:textId="4FD5FE04" w:rsidR="00DE1F9D" w:rsidRDefault="00E90E54">
                  <w:r>
                    <w:t>Mentored referees such as Zach McHorter and Walt Heatherly</w:t>
                  </w:r>
                </w:p>
              </w:tc>
            </w:tr>
          </w:tbl>
          <w:p w14:paraId="6AF8BEA9" w14:textId="77777777" w:rsidR="00DE1F9D" w:rsidRDefault="00DE1F9D"/>
          <w:p w14:paraId="63B752DA" w14:textId="77777777" w:rsidR="00DE1F9D" w:rsidRDefault="00DE1F9D"/>
          <w:p w14:paraId="0AF25FF9" w14:textId="77777777" w:rsidR="00DE1F9D" w:rsidRDefault="00000000">
            <w:r>
              <w:rPr>
                <w:b/>
                <w:sz w:val="28"/>
              </w:rPr>
              <w:t>US SOCCER REFEREE PROGRAM EXPERIENCE</w:t>
            </w:r>
          </w:p>
          <w:tbl>
            <w:tblPr>
              <w:tblStyle w:val="TableGrid"/>
              <w:tblW w:w="5100" w:type="dxa"/>
              <w:tblInd w:w="113" w:type="dxa"/>
              <w:tblLook w:val="04A0" w:firstRow="1" w:lastRow="0" w:firstColumn="1" w:lastColumn="0" w:noHBand="0" w:noVBand="1"/>
            </w:tblPr>
            <w:tblGrid>
              <w:gridCol w:w="12"/>
              <w:gridCol w:w="2324"/>
              <w:gridCol w:w="2764"/>
            </w:tblGrid>
            <w:tr w:rsidR="00E90E54" w14:paraId="5F4C996B" w14:textId="77777777" w:rsidTr="00E90E54">
              <w:tc>
                <w:tcPr>
                  <w:tcW w:w="2336" w:type="dxa"/>
                  <w:gridSpan w:val="2"/>
                </w:tcPr>
                <w:p w14:paraId="4B78DCDA" w14:textId="4F12ECEC" w:rsidR="00E90E54" w:rsidRDefault="00E90E54">
                  <w:r>
                    <w:t>Current Level</w:t>
                  </w:r>
                </w:p>
              </w:tc>
              <w:tc>
                <w:tcPr>
                  <w:tcW w:w="2764" w:type="dxa"/>
                </w:tcPr>
                <w:p w14:paraId="76BD82B7" w14:textId="0A97F37C" w:rsidR="00E90E54" w:rsidRDefault="00E90E54">
                  <w:r>
                    <w:t>Grassroots Referee</w:t>
                  </w:r>
                </w:p>
              </w:tc>
            </w:tr>
            <w:tr w:rsidR="00DE1F9D" w14:paraId="01B2B309" w14:textId="77777777" w:rsidTr="00E90E54">
              <w:tc>
                <w:tcPr>
                  <w:tcW w:w="2336" w:type="dxa"/>
                  <w:gridSpan w:val="2"/>
                </w:tcPr>
                <w:p w14:paraId="25919571" w14:textId="77777777" w:rsidR="00DE1F9D" w:rsidRDefault="00000000">
                  <w:r>
                    <w:t>Years Active</w:t>
                  </w:r>
                </w:p>
              </w:tc>
              <w:tc>
                <w:tcPr>
                  <w:tcW w:w="2764" w:type="dxa"/>
                </w:tcPr>
                <w:p w14:paraId="5D1ECD31" w14:textId="60F780D2" w:rsidR="00DE1F9D" w:rsidRDefault="00E90E54">
                  <w:r>
                    <w:t>18</w:t>
                  </w:r>
                </w:p>
              </w:tc>
            </w:tr>
            <w:tr w:rsidR="00DE1F9D" w14:paraId="3A89DE84" w14:textId="77777777" w:rsidTr="00E90E54">
              <w:tc>
                <w:tcPr>
                  <w:tcW w:w="2336" w:type="dxa"/>
                  <w:gridSpan w:val="2"/>
                </w:tcPr>
                <w:p w14:paraId="3F8B18C4" w14:textId="77777777" w:rsidR="00DE1F9D" w:rsidRDefault="00000000">
                  <w:r>
                    <w:t>Highest Level</w:t>
                  </w:r>
                </w:p>
              </w:tc>
              <w:tc>
                <w:tcPr>
                  <w:tcW w:w="2764" w:type="dxa"/>
                </w:tcPr>
                <w:p w14:paraId="5641EF65" w14:textId="63AA4E24" w:rsidR="00DE1F9D" w:rsidRDefault="00E90E54">
                  <w:r>
                    <w:t>State Referee (2013-2016| 3 Years at grade)</w:t>
                  </w:r>
                </w:p>
              </w:tc>
            </w:tr>
            <w:tr w:rsidR="00DE1F9D" w14:paraId="25B731D0" w14:textId="77777777" w:rsidTr="00E90E54">
              <w:tc>
                <w:tcPr>
                  <w:tcW w:w="2336" w:type="dxa"/>
                  <w:gridSpan w:val="2"/>
                </w:tcPr>
                <w:p w14:paraId="562A4C36" w14:textId="77777777" w:rsidR="00DE1F9D" w:rsidRDefault="00000000">
                  <w:r>
                    <w:t>Regional Events</w:t>
                  </w:r>
                </w:p>
              </w:tc>
              <w:tc>
                <w:tcPr>
                  <w:tcW w:w="2764" w:type="dxa"/>
                </w:tcPr>
                <w:p w14:paraId="2FBAA0CA" w14:textId="48858F25" w:rsidR="00DE1F9D" w:rsidRDefault="00E90E54">
                  <w:r w:rsidRPr="00E90E54">
                    <w:t>Youth Regionals: 2013 (Top AR), 2014, 2015. Regional President’s Cup: x2</w:t>
                  </w:r>
                </w:p>
              </w:tc>
            </w:tr>
            <w:tr w:rsidR="00DE1F9D" w14:paraId="79C9C991" w14:textId="77777777" w:rsidTr="00E90E54">
              <w:tc>
                <w:tcPr>
                  <w:tcW w:w="2336" w:type="dxa"/>
                  <w:gridSpan w:val="2"/>
                </w:tcPr>
                <w:p w14:paraId="5E8E03EC" w14:textId="19C302FD" w:rsidR="00DE1F9D" w:rsidRDefault="00E90E54">
                  <w:r>
                    <w:t>Notable Tournaments</w:t>
                  </w:r>
                </w:p>
              </w:tc>
              <w:tc>
                <w:tcPr>
                  <w:tcW w:w="2764" w:type="dxa"/>
                </w:tcPr>
                <w:p w14:paraId="0939644E" w14:textId="4A14470B" w:rsidR="00DE1F9D" w:rsidRDefault="00E90E54">
                  <w:r>
                    <w:t>WAGS Virginia 2025</w:t>
                  </w:r>
                </w:p>
              </w:tc>
            </w:tr>
            <w:tr w:rsidR="00E90E54" w14:paraId="5001C7F2" w14:textId="77777777" w:rsidTr="00E90E54">
              <w:trPr>
                <w:gridBefore w:val="1"/>
                <w:wBefore w:w="12" w:type="dxa"/>
              </w:trPr>
              <w:tc>
                <w:tcPr>
                  <w:tcW w:w="2324" w:type="dxa"/>
                </w:tcPr>
                <w:p w14:paraId="73AA84EB" w14:textId="77777777" w:rsidR="00E90E54" w:rsidRDefault="00E90E54" w:rsidP="00E90E54">
                  <w:r>
                    <w:t>Professional/Amateur Leagues</w:t>
                  </w:r>
                </w:p>
              </w:tc>
              <w:tc>
                <w:tcPr>
                  <w:tcW w:w="2764" w:type="dxa"/>
                </w:tcPr>
                <w:p w14:paraId="1C03633C" w14:textId="77777777" w:rsidR="00E90E54" w:rsidRDefault="00E90E54" w:rsidP="00E0449C">
                  <w:r>
                    <w:t>WPSL Women’s Semi-</w:t>
                  </w:r>
                </w:p>
                <w:p w14:paraId="6FBA0FEC" w14:textId="6919C0B9" w:rsidR="00E90E54" w:rsidRDefault="00E90E54" w:rsidP="00E0449C">
                  <w:r>
                    <w:t>Pro Referee, 4th</w:t>
                  </w:r>
                </w:p>
              </w:tc>
            </w:tr>
          </w:tbl>
          <w:p w14:paraId="4D46B995" w14:textId="77777777" w:rsidR="00DE1F9D" w:rsidRDefault="00DE1F9D"/>
          <w:p w14:paraId="2D4A775A" w14:textId="77777777" w:rsidR="00DE1F9D" w:rsidRDefault="00DE1F9D"/>
          <w:p w14:paraId="65437C0A" w14:textId="77777777" w:rsidR="00E90E54" w:rsidRDefault="00E90E54"/>
          <w:p w14:paraId="33C84BBC" w14:textId="77777777" w:rsidR="00C14571" w:rsidRDefault="00C14571"/>
          <w:p w14:paraId="1CD17297" w14:textId="77777777" w:rsidR="00DE1F9D" w:rsidRDefault="00000000">
            <w:r>
              <w:rPr>
                <w:b/>
                <w:sz w:val="28"/>
              </w:rPr>
              <w:lastRenderedPageBreak/>
              <w:t>US SOCCER ASSESSOR EXPERIENCE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95"/>
              <w:gridCol w:w="2651"/>
            </w:tblGrid>
            <w:tr w:rsidR="00DE1F9D" w14:paraId="7A3C8ED5" w14:textId="77777777" w:rsidTr="00FE3633">
              <w:tc>
                <w:tcPr>
                  <w:tcW w:w="2595" w:type="dxa"/>
                </w:tcPr>
                <w:p w14:paraId="151ECB27" w14:textId="77777777" w:rsidR="00DE1F9D" w:rsidRDefault="00000000">
                  <w:r>
                    <w:t>Certification</w:t>
                  </w:r>
                </w:p>
              </w:tc>
              <w:tc>
                <w:tcPr>
                  <w:tcW w:w="2651" w:type="dxa"/>
                </w:tcPr>
                <w:p w14:paraId="59645C7A" w14:textId="6D77F5E7" w:rsidR="00DE1F9D" w:rsidRDefault="00E90E54">
                  <w:r>
                    <w:t>Lapsed 2026</w:t>
                  </w:r>
                </w:p>
              </w:tc>
            </w:tr>
            <w:tr w:rsidR="00DE1F9D" w14:paraId="3DE8BC19" w14:textId="77777777" w:rsidTr="00FE3633">
              <w:tc>
                <w:tcPr>
                  <w:tcW w:w="2595" w:type="dxa"/>
                </w:tcPr>
                <w:p w14:paraId="00406B68" w14:textId="0C41C8E1" w:rsidR="00DE1F9D" w:rsidRDefault="00E90E54">
                  <w:r>
                    <w:t>Years Active</w:t>
                  </w:r>
                </w:p>
              </w:tc>
              <w:tc>
                <w:tcPr>
                  <w:tcW w:w="2651" w:type="dxa"/>
                </w:tcPr>
                <w:p w14:paraId="42652928" w14:textId="52C42858" w:rsidR="00DE1F9D" w:rsidRDefault="00E90E54">
                  <w:r>
                    <w:t>9</w:t>
                  </w:r>
                </w:p>
              </w:tc>
            </w:tr>
            <w:tr w:rsidR="00DE1F9D" w14:paraId="65B63E04" w14:textId="77777777" w:rsidTr="00FE3633">
              <w:tc>
                <w:tcPr>
                  <w:tcW w:w="2595" w:type="dxa"/>
                </w:tcPr>
                <w:p w14:paraId="2484E7C5" w14:textId="313728D1" w:rsidR="00DE1F9D" w:rsidRDefault="00E90E54">
                  <w:r>
                    <w:t>Certification Year</w:t>
                  </w:r>
                </w:p>
              </w:tc>
              <w:tc>
                <w:tcPr>
                  <w:tcW w:w="2651" w:type="dxa"/>
                </w:tcPr>
                <w:p w14:paraId="19BC3E7F" w14:textId="00B6F949" w:rsidR="00DE1F9D" w:rsidRDefault="00E90E54">
                  <w:r w:rsidRPr="00E90E54">
                    <w:t>2013- North Carolina, Paul James, Ernie Fisher retired USSF National/National Assessor, John Budha National Assessor</w:t>
                  </w:r>
                </w:p>
              </w:tc>
            </w:tr>
            <w:tr w:rsidR="00DE1F9D" w14:paraId="081721F0" w14:textId="77777777" w:rsidTr="00FE3633">
              <w:tc>
                <w:tcPr>
                  <w:tcW w:w="2595" w:type="dxa"/>
                </w:tcPr>
                <w:p w14:paraId="1B75FBEB" w14:textId="1E494CED" w:rsidR="00DE1F9D" w:rsidRDefault="00000000">
                  <w:r>
                    <w:t>Instructor Roles</w:t>
                  </w:r>
                </w:p>
              </w:tc>
              <w:tc>
                <w:tcPr>
                  <w:tcW w:w="2651" w:type="dxa"/>
                </w:tcPr>
                <w:p w14:paraId="184E1F65" w14:textId="13DD0DA8" w:rsidR="00DE1F9D" w:rsidRDefault="00FE3633">
                  <w:r>
                    <w:t>Certification Classes, Field Sessions, Video Review</w:t>
                  </w:r>
                </w:p>
              </w:tc>
            </w:tr>
            <w:tr w:rsidR="00FE3633" w14:paraId="28F6DB4C" w14:textId="77777777" w:rsidTr="00FE3633">
              <w:tc>
                <w:tcPr>
                  <w:tcW w:w="2595" w:type="dxa"/>
                </w:tcPr>
                <w:p w14:paraId="76EE2C38" w14:textId="610D67E7" w:rsidR="00FE3633" w:rsidRDefault="00FE3633">
                  <w:r>
                    <w:t>Mentoring Experience</w:t>
                  </w:r>
                </w:p>
              </w:tc>
              <w:tc>
                <w:tcPr>
                  <w:tcW w:w="2651" w:type="dxa"/>
                </w:tcPr>
                <w:p w14:paraId="2A235815" w14:textId="528F27B7" w:rsidR="00FE3633" w:rsidRDefault="00FE3633">
                  <w:r>
                    <w:t>Developmental | State Referee Maintenance Assessment</w:t>
                  </w:r>
                </w:p>
              </w:tc>
            </w:tr>
          </w:tbl>
          <w:p w14:paraId="7A7DA929" w14:textId="77777777" w:rsidR="00DE1F9D" w:rsidRDefault="00DE1F9D"/>
          <w:p w14:paraId="41CF73D8" w14:textId="77777777" w:rsidR="00DE1F9D" w:rsidRDefault="00DE1F9D"/>
          <w:p w14:paraId="4E9BF950" w14:textId="77777777" w:rsidR="00DE1F9D" w:rsidRDefault="00000000">
            <w:r>
              <w:rPr>
                <w:b/>
                <w:sz w:val="28"/>
              </w:rPr>
              <w:t>HIGH SCHOOL EXPERIENCE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615"/>
              <w:gridCol w:w="2631"/>
            </w:tblGrid>
            <w:tr w:rsidR="00DE1F9D" w14:paraId="58F2DFEC" w14:textId="77777777" w:rsidTr="00FE3633">
              <w:tc>
                <w:tcPr>
                  <w:tcW w:w="2615" w:type="dxa"/>
                </w:tcPr>
                <w:p w14:paraId="50B855B7" w14:textId="77777777" w:rsidR="00DE1F9D" w:rsidRDefault="00DE1F9D"/>
              </w:tc>
              <w:tc>
                <w:tcPr>
                  <w:tcW w:w="2631" w:type="dxa"/>
                </w:tcPr>
                <w:p w14:paraId="4ABD3DA6" w14:textId="77777777" w:rsidR="00DE1F9D" w:rsidRDefault="00DE1F9D"/>
              </w:tc>
            </w:tr>
            <w:tr w:rsidR="00DE1F9D" w14:paraId="3A0E1AC1" w14:textId="77777777" w:rsidTr="00FE3633">
              <w:tc>
                <w:tcPr>
                  <w:tcW w:w="2615" w:type="dxa"/>
                </w:tcPr>
                <w:p w14:paraId="788539AC" w14:textId="6543897C" w:rsidR="00DE1F9D" w:rsidRDefault="00FE3633">
                  <w:r>
                    <w:t xml:space="preserve">State </w:t>
                  </w:r>
                  <w:r w:rsidR="00000000">
                    <w:t>Association</w:t>
                  </w:r>
                  <w:r>
                    <w:t>s</w:t>
                  </w:r>
                </w:p>
              </w:tc>
              <w:tc>
                <w:tcPr>
                  <w:tcW w:w="2631" w:type="dxa"/>
                </w:tcPr>
                <w:p w14:paraId="2A026CA1" w14:textId="2E72F793" w:rsidR="00DE1F9D" w:rsidRDefault="00FE3633">
                  <w:r>
                    <w:t>TSSAA, AHSAA</w:t>
                  </w:r>
                </w:p>
              </w:tc>
            </w:tr>
            <w:tr w:rsidR="00FE3633" w14:paraId="69FBD712" w14:textId="77777777" w:rsidTr="00FE3633">
              <w:tc>
                <w:tcPr>
                  <w:tcW w:w="2615" w:type="dxa"/>
                </w:tcPr>
                <w:p w14:paraId="09999FDF" w14:textId="544F48E4" w:rsidR="00FE3633" w:rsidRDefault="00FE3633">
                  <w:r>
                    <w:t>Years Active</w:t>
                  </w:r>
                </w:p>
              </w:tc>
              <w:tc>
                <w:tcPr>
                  <w:tcW w:w="2631" w:type="dxa"/>
                </w:tcPr>
                <w:p w14:paraId="6596EC80" w14:textId="66E73D0D" w:rsidR="00FE3633" w:rsidRDefault="00FE3633">
                  <w:r>
                    <w:t>16</w:t>
                  </w:r>
                </w:p>
              </w:tc>
            </w:tr>
            <w:tr w:rsidR="00DE1F9D" w14:paraId="0C6EA0A0" w14:textId="77777777" w:rsidTr="00FE3633">
              <w:tc>
                <w:tcPr>
                  <w:tcW w:w="2615" w:type="dxa"/>
                </w:tcPr>
                <w:p w14:paraId="4A2535C7" w14:textId="77777777" w:rsidR="00DE1F9D" w:rsidRDefault="00000000">
                  <w:r>
                    <w:t>Varsity</w:t>
                  </w:r>
                </w:p>
              </w:tc>
              <w:tc>
                <w:tcPr>
                  <w:tcW w:w="2631" w:type="dxa"/>
                </w:tcPr>
                <w:p w14:paraId="108D0111" w14:textId="13D14831" w:rsidR="00DE1F9D" w:rsidRDefault="00FE3633">
                  <w:r>
                    <w:t>TSSAA, AHSAA</w:t>
                  </w:r>
                </w:p>
              </w:tc>
            </w:tr>
            <w:tr w:rsidR="00DE1F9D" w14:paraId="1F2A5D9C" w14:textId="77777777" w:rsidTr="00FE3633">
              <w:tc>
                <w:tcPr>
                  <w:tcW w:w="2615" w:type="dxa"/>
                </w:tcPr>
                <w:p w14:paraId="0B14DD7D" w14:textId="77777777" w:rsidR="00DE1F9D" w:rsidRDefault="00000000">
                  <w:r>
                    <w:t>Playoffs</w:t>
                  </w:r>
                </w:p>
              </w:tc>
              <w:tc>
                <w:tcPr>
                  <w:tcW w:w="2631" w:type="dxa"/>
                </w:tcPr>
                <w:p w14:paraId="3A81C333" w14:textId="4438766E" w:rsidR="00DE1F9D" w:rsidRDefault="00FE3633">
                  <w:r>
                    <w:t>TSSAA, AHSAA</w:t>
                  </w:r>
                </w:p>
              </w:tc>
            </w:tr>
            <w:tr w:rsidR="00DE1F9D" w14:paraId="33F6CCBE" w14:textId="77777777" w:rsidTr="00FE3633">
              <w:tc>
                <w:tcPr>
                  <w:tcW w:w="2615" w:type="dxa"/>
                </w:tcPr>
                <w:p w14:paraId="3755FA98" w14:textId="77777777" w:rsidR="00DE1F9D" w:rsidRDefault="00000000">
                  <w:r>
                    <w:t>State Finals</w:t>
                  </w:r>
                </w:p>
              </w:tc>
              <w:tc>
                <w:tcPr>
                  <w:tcW w:w="2631" w:type="dxa"/>
                </w:tcPr>
                <w:p w14:paraId="787B79A6" w14:textId="26F18A82" w:rsidR="00DE1F9D" w:rsidRDefault="00FE3633">
                  <w:r>
                    <w:t>TSSAA 6 Championship Tournaments, on the finals as R or AR every tournament</w:t>
                  </w:r>
                </w:p>
              </w:tc>
            </w:tr>
            <w:tr w:rsidR="00FE3633" w14:paraId="02AB3078" w14:textId="77777777" w:rsidTr="00FE3633">
              <w:tc>
                <w:tcPr>
                  <w:tcW w:w="2615" w:type="dxa"/>
                </w:tcPr>
                <w:p w14:paraId="1C89A572" w14:textId="0794E148" w:rsidR="00FE3633" w:rsidRDefault="00FE3633">
                  <w:r>
                    <w:t>Leadership Positions</w:t>
                  </w:r>
                </w:p>
              </w:tc>
              <w:tc>
                <w:tcPr>
                  <w:tcW w:w="2631" w:type="dxa"/>
                </w:tcPr>
                <w:p w14:paraId="679CBA7D" w14:textId="1E53DFEA" w:rsidR="00FE3633" w:rsidRDefault="00FE3633">
                  <w:r w:rsidRPr="00FE3633">
                    <w:t>TSSAA Executive Board 2011-2014, AHSAA NASRA Assigning Officer 2023, SASOA Assigning Officer 2017-Present</w:t>
                  </w:r>
                </w:p>
              </w:tc>
            </w:tr>
          </w:tbl>
          <w:p w14:paraId="1E195D2F" w14:textId="77777777" w:rsidR="00DE1F9D" w:rsidRDefault="00DE1F9D"/>
          <w:p w14:paraId="4E18847A" w14:textId="77777777" w:rsidR="00DE1F9D" w:rsidRDefault="00DE1F9D"/>
          <w:p w14:paraId="1D9F2333" w14:textId="29963636" w:rsidR="00DE1F9D" w:rsidRDefault="00000000">
            <w:r>
              <w:rPr>
                <w:b/>
                <w:sz w:val="28"/>
              </w:rPr>
              <w:t>N</w:t>
            </w:r>
            <w:r w:rsidR="00FE3633">
              <w:rPr>
                <w:b/>
                <w:sz w:val="28"/>
              </w:rPr>
              <w:t>AIA</w:t>
            </w:r>
            <w:r>
              <w:rPr>
                <w:b/>
                <w:sz w:val="28"/>
              </w:rPr>
              <w:t xml:space="preserve"> EXPERIENCE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657"/>
              <w:gridCol w:w="2589"/>
            </w:tblGrid>
            <w:tr w:rsidR="00DE1F9D" w14:paraId="27F13993" w14:textId="77777777" w:rsidTr="00FE3633">
              <w:tc>
                <w:tcPr>
                  <w:tcW w:w="2657" w:type="dxa"/>
                </w:tcPr>
                <w:p w14:paraId="109C05C3" w14:textId="77777777" w:rsidR="00DE1F9D" w:rsidRDefault="00000000">
                  <w:r>
                    <w:t>Conferences</w:t>
                  </w:r>
                </w:p>
              </w:tc>
              <w:tc>
                <w:tcPr>
                  <w:tcW w:w="2589" w:type="dxa"/>
                </w:tcPr>
                <w:p w14:paraId="4C95BFF0" w14:textId="7487148C" w:rsidR="00DE1F9D" w:rsidRDefault="00FE3633">
                  <w:r>
                    <w:t>SSAC</w:t>
                  </w:r>
                </w:p>
              </w:tc>
            </w:tr>
            <w:tr w:rsidR="00DE1F9D" w14:paraId="385CE6D1" w14:textId="77777777" w:rsidTr="00FE3633">
              <w:tc>
                <w:tcPr>
                  <w:tcW w:w="2657" w:type="dxa"/>
                </w:tcPr>
                <w:p w14:paraId="6C3A78A4" w14:textId="1AEA3837" w:rsidR="00DE1F9D" w:rsidRDefault="00FE3633">
                  <w:r>
                    <w:t>Conference Tournament Assignments</w:t>
                  </w:r>
                </w:p>
              </w:tc>
              <w:tc>
                <w:tcPr>
                  <w:tcW w:w="2589" w:type="dxa"/>
                </w:tcPr>
                <w:p w14:paraId="1A332D48" w14:textId="06530BA5" w:rsidR="00DE1F9D" w:rsidRDefault="00FE3633">
                  <w:r>
                    <w:t>SSAC</w:t>
                  </w:r>
                </w:p>
              </w:tc>
            </w:tr>
          </w:tbl>
          <w:p w14:paraId="6B706EA8" w14:textId="77777777" w:rsidR="00DE1F9D" w:rsidRDefault="00DE1F9D"/>
          <w:p w14:paraId="535214C6" w14:textId="77777777" w:rsidR="00DE1F9D" w:rsidRDefault="00DE1F9D"/>
          <w:p w14:paraId="23BBAEBC" w14:textId="77777777" w:rsidR="00FE3633" w:rsidRDefault="00FE3633">
            <w:pPr>
              <w:rPr>
                <w:b/>
                <w:sz w:val="28"/>
              </w:rPr>
            </w:pPr>
          </w:p>
          <w:p w14:paraId="7F47610A" w14:textId="77777777" w:rsidR="00FE3633" w:rsidRDefault="00FE3633">
            <w:pPr>
              <w:rPr>
                <w:b/>
                <w:sz w:val="28"/>
              </w:rPr>
            </w:pPr>
          </w:p>
          <w:p w14:paraId="38919277" w14:textId="77777777" w:rsidR="00707EFE" w:rsidRDefault="00707EFE">
            <w:pPr>
              <w:rPr>
                <w:b/>
                <w:sz w:val="28"/>
              </w:rPr>
            </w:pPr>
          </w:p>
          <w:p w14:paraId="0EF3BF95" w14:textId="722B3970" w:rsidR="00DE1F9D" w:rsidRDefault="00000000">
            <w:r>
              <w:rPr>
                <w:b/>
                <w:sz w:val="28"/>
              </w:rPr>
              <w:lastRenderedPageBreak/>
              <w:t>NCAA EXPERIENCE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85"/>
              <w:gridCol w:w="2661"/>
            </w:tblGrid>
            <w:tr w:rsidR="00DE1F9D" w14:paraId="21E4B7A1" w14:textId="77777777" w:rsidTr="00FE3633">
              <w:tc>
                <w:tcPr>
                  <w:tcW w:w="2585" w:type="dxa"/>
                </w:tcPr>
                <w:p w14:paraId="7937E158" w14:textId="77777777" w:rsidR="00DE1F9D" w:rsidRDefault="00000000">
                  <w:r>
                    <w:t>Division I</w:t>
                  </w:r>
                </w:p>
              </w:tc>
              <w:tc>
                <w:tcPr>
                  <w:tcW w:w="2661" w:type="dxa"/>
                </w:tcPr>
                <w:p w14:paraId="6FCCE11B" w14:textId="1EC283EC" w:rsidR="00DE1F9D" w:rsidRDefault="00FE3633">
                  <w:r w:rsidRPr="00FE3633">
                    <w:t>SOCON</w:t>
                  </w:r>
                  <w:r>
                    <w:t xml:space="preserve">, Big South </w:t>
                  </w:r>
                  <w:r w:rsidRPr="00FE3633">
                    <w:t>AR (Roger Morton), ASUN AR, 4th (Rachel Woo)</w:t>
                  </w:r>
                </w:p>
              </w:tc>
            </w:tr>
            <w:tr w:rsidR="00DE1F9D" w14:paraId="7F463B81" w14:textId="77777777" w:rsidTr="00FE3633">
              <w:tc>
                <w:tcPr>
                  <w:tcW w:w="2585" w:type="dxa"/>
                </w:tcPr>
                <w:p w14:paraId="5E6567D7" w14:textId="77777777" w:rsidR="00DE1F9D" w:rsidRDefault="00000000">
                  <w:r>
                    <w:t>Division II</w:t>
                  </w:r>
                </w:p>
              </w:tc>
              <w:tc>
                <w:tcPr>
                  <w:tcW w:w="2661" w:type="dxa"/>
                </w:tcPr>
                <w:p w14:paraId="734D8077" w14:textId="0F3A201A" w:rsidR="00DE1F9D" w:rsidRDefault="00FE3633">
                  <w:r w:rsidRPr="00FE3633">
                    <w:t>Gulf South R Men &amp; Women(Ackerman) , AR Women (Herrington)</w:t>
                  </w:r>
                  <w:r>
                    <w:t>, SSAC &amp; Conference of Carolinas AR (Roger Morton)</w:t>
                  </w:r>
                </w:p>
              </w:tc>
            </w:tr>
            <w:tr w:rsidR="00DE1F9D" w14:paraId="5CED825F" w14:textId="77777777" w:rsidTr="00FE3633">
              <w:tc>
                <w:tcPr>
                  <w:tcW w:w="2585" w:type="dxa"/>
                </w:tcPr>
                <w:p w14:paraId="4465C1D1" w14:textId="77777777" w:rsidR="00DE1F9D" w:rsidRDefault="00000000">
                  <w:r>
                    <w:t>Division III</w:t>
                  </w:r>
                </w:p>
              </w:tc>
              <w:tc>
                <w:tcPr>
                  <w:tcW w:w="2661" w:type="dxa"/>
                </w:tcPr>
                <w:p w14:paraId="0EC955CE" w14:textId="5DC50A54" w:rsidR="00DE1F9D" w:rsidRDefault="00FE3633">
                  <w:r w:rsidRPr="00FE3633">
                    <w:t>R Women, AR Men &amp; Women (Stuart Dunn)</w:t>
                  </w:r>
                </w:p>
              </w:tc>
            </w:tr>
            <w:tr w:rsidR="00DE1F9D" w14:paraId="0AC1F4EC" w14:textId="77777777" w:rsidTr="00FE3633">
              <w:tc>
                <w:tcPr>
                  <w:tcW w:w="2585" w:type="dxa"/>
                </w:tcPr>
                <w:p w14:paraId="1EAF5BBE" w14:textId="4B754254" w:rsidR="00DE1F9D" w:rsidRDefault="00000000">
                  <w:r>
                    <w:t xml:space="preserve">Conference </w:t>
                  </w:r>
                  <w:r w:rsidR="00FE3633">
                    <w:t xml:space="preserve">Tournament </w:t>
                  </w:r>
                  <w:r>
                    <w:t>Assignments</w:t>
                  </w:r>
                </w:p>
              </w:tc>
              <w:tc>
                <w:tcPr>
                  <w:tcW w:w="2661" w:type="dxa"/>
                </w:tcPr>
                <w:p w14:paraId="485F4AB6" w14:textId="5A123E80" w:rsidR="00DE1F9D" w:rsidRDefault="00FE3633">
                  <w:r w:rsidRPr="00FE3633">
                    <w:t>SOCON, SAA</w:t>
                  </w:r>
                </w:p>
              </w:tc>
            </w:tr>
            <w:tr w:rsidR="00DE1F9D" w14:paraId="788F2A1A" w14:textId="77777777" w:rsidTr="00FE3633">
              <w:tc>
                <w:tcPr>
                  <w:tcW w:w="2585" w:type="dxa"/>
                </w:tcPr>
                <w:p w14:paraId="4DDDBC2E" w14:textId="36D87CC7" w:rsidR="00DE1F9D" w:rsidRDefault="00FE3633">
                  <w:r>
                    <w:t>NCAA Tournament Assignments</w:t>
                  </w:r>
                </w:p>
              </w:tc>
              <w:tc>
                <w:tcPr>
                  <w:tcW w:w="2661" w:type="dxa"/>
                </w:tcPr>
                <w:p w14:paraId="4E88FE43" w14:textId="15361F8A" w:rsidR="00DE1F9D" w:rsidRDefault="00FE3633">
                  <w:r>
                    <w:t>D2 Women 2</w:t>
                  </w:r>
                  <w:r w:rsidRPr="009A171C">
                    <w:rPr>
                      <w:vertAlign w:val="superscript"/>
                    </w:rPr>
                    <w:t>nd</w:t>
                  </w:r>
                  <w:r>
                    <w:t xml:space="preserve"> round AR1 (Carson-Newman), D1 Women 4</w:t>
                  </w:r>
                  <w:r w:rsidRPr="009A171C">
                    <w:rPr>
                      <w:vertAlign w:val="superscript"/>
                    </w:rPr>
                    <w:t>th</w:t>
                  </w:r>
                  <w:r>
                    <w:t xml:space="preserve"> (UT-Chattanooga</w:t>
                  </w:r>
                </w:p>
              </w:tc>
            </w:tr>
            <w:tr w:rsidR="00FE3633" w14:paraId="39BD2003" w14:textId="77777777" w:rsidTr="00FE3633">
              <w:tc>
                <w:tcPr>
                  <w:tcW w:w="2585" w:type="dxa"/>
                </w:tcPr>
                <w:p w14:paraId="602DC7CC" w14:textId="6B16CF06" w:rsidR="00FE3633" w:rsidRDefault="00FE3633">
                  <w:r w:rsidRPr="00FE3633">
                    <w:t>National Semifinal/Final Experience</w:t>
                  </w:r>
                </w:p>
              </w:tc>
              <w:tc>
                <w:tcPr>
                  <w:tcW w:w="2661" w:type="dxa"/>
                </w:tcPr>
                <w:p w14:paraId="5756D884" w14:textId="678F2BCD" w:rsidR="00FE3633" w:rsidRDefault="00FE3633">
                  <w:r w:rsidRPr="00FE3633">
                    <w:t>NJCAA Men Semi SAR1, NJCAA Women Final AR2 2024, NIRSA (Memphis, TN)</w:t>
                  </w:r>
                </w:p>
              </w:tc>
            </w:tr>
          </w:tbl>
          <w:p w14:paraId="274F1884" w14:textId="77777777" w:rsidR="00DE1F9D" w:rsidRDefault="00DE1F9D"/>
          <w:p w14:paraId="206C372D" w14:textId="77777777" w:rsidR="00DE1F9D" w:rsidRDefault="00DE1F9D"/>
        </w:tc>
      </w:tr>
    </w:tbl>
    <w:p w14:paraId="3B93D2C6" w14:textId="77777777" w:rsidR="00AF3BC3" w:rsidRDefault="00AF3BC3"/>
    <w:sectPr w:rsidR="00AF3BC3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3792">
    <w:abstractNumId w:val="8"/>
  </w:num>
  <w:num w:numId="2" w16cid:durableId="394134376">
    <w:abstractNumId w:val="6"/>
  </w:num>
  <w:num w:numId="3" w16cid:durableId="452868153">
    <w:abstractNumId w:val="5"/>
  </w:num>
  <w:num w:numId="4" w16cid:durableId="19481096">
    <w:abstractNumId w:val="4"/>
  </w:num>
  <w:num w:numId="5" w16cid:durableId="1199508777">
    <w:abstractNumId w:val="7"/>
  </w:num>
  <w:num w:numId="6" w16cid:durableId="1571842671">
    <w:abstractNumId w:val="3"/>
  </w:num>
  <w:num w:numId="7" w16cid:durableId="356078173">
    <w:abstractNumId w:val="2"/>
  </w:num>
  <w:num w:numId="8" w16cid:durableId="1550799784">
    <w:abstractNumId w:val="1"/>
  </w:num>
  <w:num w:numId="9" w16cid:durableId="161867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F5B"/>
    <w:rsid w:val="0015074B"/>
    <w:rsid w:val="0029639D"/>
    <w:rsid w:val="00304DE8"/>
    <w:rsid w:val="00326F90"/>
    <w:rsid w:val="003C6003"/>
    <w:rsid w:val="0054428C"/>
    <w:rsid w:val="00707EFE"/>
    <w:rsid w:val="00A61FB3"/>
    <w:rsid w:val="00AA1D8D"/>
    <w:rsid w:val="00AF3BC3"/>
    <w:rsid w:val="00B30D2D"/>
    <w:rsid w:val="00B47730"/>
    <w:rsid w:val="00C14571"/>
    <w:rsid w:val="00C95A4F"/>
    <w:rsid w:val="00CB0664"/>
    <w:rsid w:val="00D07901"/>
    <w:rsid w:val="00D13FFE"/>
    <w:rsid w:val="00DE1F9D"/>
    <w:rsid w:val="00E11525"/>
    <w:rsid w:val="00E90E54"/>
    <w:rsid w:val="00F620CD"/>
    <w:rsid w:val="00FC693F"/>
    <w:rsid w:val="00FE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D45EA"/>
  <w14:defaultImageDpi w14:val="300"/>
  <w15:docId w15:val="{FEA8C78F-4093-4B1D-8A8F-F97C74A9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F5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490</Words>
  <Characters>3337</Characters>
  <Application>Microsoft Office Word</Application>
  <DocSecurity>0</DocSecurity>
  <Lines>222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Brandi Fletcher</cp:lastModifiedBy>
  <cp:revision>10</cp:revision>
  <dcterms:created xsi:type="dcterms:W3CDTF">2013-12-23T23:15:00Z</dcterms:created>
  <dcterms:modified xsi:type="dcterms:W3CDTF">2026-06-12T09:27:00Z</dcterms:modified>
  <cp:category/>
</cp:coreProperties>
</file>